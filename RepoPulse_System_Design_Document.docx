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RepoPulse System Design Document</w:t>
      </w:r>
    </w:p>
    <w:p/>
    <w:p>
      <w:r>
        <w:t>1. Overview</w:t>
      </w:r>
    </w:p>
    <w:p>
      <w:r>
        <w:t>RepoPulse is a containerized system that analyzes Git repositories and computes metrics such as Lines of Code (LOC) and comment counts. Metrics are stored in Prometheus and visualized using Grafana.</w:t>
      </w:r>
    </w:p>
    <w:p/>
    <w:p>
      <w:r>
        <w:t>2. Architecture Summary</w:t>
      </w:r>
    </w:p>
    <w:p>
      <w:r>
        <w:t>Client → API Service → Job Queue → Worker → Prometheus → Grafana</w:t>
      </w:r>
    </w:p>
    <w:p/>
    <w:p>
      <w:r>
        <w:t>3. Components</w:t>
      </w:r>
    </w:p>
    <w:p>
      <w:r>
        <w:t>API Service: Accepts job requests, validates input, generates job IDs.</w:t>
      </w:r>
    </w:p>
    <w:p>
      <w:r>
        <w:t>Worker Service: Clones repositories, computes metrics, sends metrics to Prometheus.</w:t>
      </w:r>
    </w:p>
    <w:p>
      <w:r>
        <w:t>Prometheus: Stores time-series metrics.</w:t>
      </w:r>
    </w:p>
    <w:p>
      <w:r>
        <w:t>Grafana: Visualizes metrics dashboards.</w:t>
      </w:r>
    </w:p>
    <w:p>
      <w:r>
        <w:t>Redis: Queue for asynchronous processing.</w:t>
      </w:r>
    </w:p>
    <w:p/>
    <w:p>
      <w:r>
        <w:t>4. Data Flow</w:t>
      </w:r>
    </w:p>
    <w:p>
      <w:r>
        <w:t>Client submits repository URL → API validates and queues job → Worker processes repository → Metrics stored in Prometheus → Grafana displays metrics.</w:t>
      </w:r>
    </w:p>
    <w:p/>
    <w:p>
      <w:r>
        <w:t>5. Metrics Computation</w:t>
      </w:r>
    </w:p>
    <w:p>
      <w:r>
        <w:t>- Count Java LOC excluding blank lines, whitespace-only lines, and brace-only lines.</w:t>
      </w:r>
    </w:p>
    <w:p>
      <w:r>
        <w:t>- Detect and count single-line, multi-line, and Javadoc comments.</w:t>
      </w:r>
    </w:p>
    <w:p>
      <w:r>
        <w:t>- Provide file-level, package-level, and project-level metrics.</w:t>
      </w:r>
    </w:p>
    <w:p/>
    <w:p>
      <w:r>
        <w:t>6. API Endpoints</w:t>
      </w:r>
    </w:p>
    <w:p>
      <w:r>
        <w:t>POST /jobs → Submit repository for analysis</w:t>
      </w:r>
    </w:p>
    <w:p>
      <w:r>
        <w:t>GET /jobs/{job_id} → Retrieve job status</w:t>
      </w:r>
    </w:p>
    <w:p>
      <w:r>
        <w:t>GET /health → Check system health</w:t>
      </w:r>
    </w:p>
    <w:p/>
    <w:p>
      <w:r>
        <w:t>7. Data Storage Model</w:t>
      </w:r>
    </w:p>
    <w:p>
      <w:r>
        <w:t>Metrics stored in Prometheus using labels:</w:t>
      </w:r>
    </w:p>
    <w:p>
      <w:r>
        <w:t>repo, job_id, file, package, timestamp</w:t>
      </w:r>
    </w:p>
    <w:p/>
    <w:p>
      <w:r>
        <w:t>8. Technology Stack</w:t>
      </w:r>
    </w:p>
    <w:p>
      <w:r>
        <w:t>Python 3.11, FastAPI, Docker, Redis, Prometheus, Grafana, pytest</w:t>
      </w:r>
    </w:p>
    <w:p/>
    <w:p>
      <w:r>
        <w:t>9. Docker Architecture</w:t>
      </w:r>
    </w:p>
    <w:p>
      <w:r>
        <w:t>Multiple containers:</w:t>
      </w:r>
    </w:p>
    <w:p>
      <w:r>
        <w:t>- API container</w:t>
      </w:r>
    </w:p>
    <w:p>
      <w:r>
        <w:t>- Worker container</w:t>
      </w:r>
    </w:p>
    <w:p>
      <w:r>
        <w:t>- Redis container</w:t>
      </w:r>
    </w:p>
    <w:p>
      <w:r>
        <w:t>- Prometheus container</w:t>
      </w:r>
    </w:p>
    <w:p>
      <w:r>
        <w:t>- Grafana container</w:t>
      </w:r>
    </w:p>
    <w:p/>
    <w:p>
      <w:r>
        <w:t>10. Testing Strategy</w:t>
      </w:r>
    </w:p>
    <w:p>
      <w:r>
        <w:t>pytest framework used for unit testing API and metrics logic.</w:t>
      </w:r>
    </w:p>
    <w:p/>
    <w:p>
      <w:r>
        <w:t>11. Security</w:t>
      </w:r>
    </w:p>
    <w:p>
      <w:r>
        <w:t>Only public repositories supported initially. No execution of repository code.</w:t>
      </w:r>
    </w:p>
    <w:p/>
    <w:p>
      <w:r>
        <w:t>12. Future Extensions</w:t>
      </w:r>
    </w:p>
    <w:p>
      <w:r>
        <w:t>Weighted LOC, additional metrics, private repo support, scalability improvements.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cp:revision>1</cp:revision>
  <dcterms:created xsi:type="dcterms:W3CDTF">2013-12-23T23:15:00Z</dcterms:created>
  <dcterms:modified xsi:type="dcterms:W3CDTF">2013-12-23T23:15:00Z</dcterms:modified>
  <cp:category/>
</cp:coreProperties>
</file>